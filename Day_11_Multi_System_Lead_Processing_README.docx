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Day 11 — Multi-System Lead Processing Automation</w:t>
      </w:r>
    </w:p>
    <w:p>
      <w:pPr>
        <w:pStyle w:val="Heading1"/>
      </w:pPr>
      <w:r>
        <w:t>1. Project Title</w:t>
      </w:r>
    </w:p>
    <w:p>
      <w:pPr>
        <w:spacing w:after="120"/>
      </w:pPr>
      <w:r>
        <w:t>Multi-System Lead Processing and Enrichment Workflow</w:t>
      </w:r>
    </w:p>
    <w:p>
      <w:pPr>
        <w:pStyle w:val="Heading1"/>
      </w:pPr>
      <w:r>
        <w:t>2. Objective</w:t>
      </w:r>
    </w:p>
    <w:p>
      <w:pPr>
        <w:spacing w:after="120"/>
      </w:pPr>
      <w:r>
        <w:t>The objective of this assignment is to build an automated lead-processing workflow in n8n that receives a new lead through a webhook, validates the lead, enriches the lead using an external API, stores the lead in Google Sheets, and sends an email notification to the sales team.</w:t>
      </w:r>
    </w:p>
    <w:p>
      <w:pPr>
        <w:pStyle w:val="Heading1"/>
      </w:pPr>
      <w:r>
        <w:t>3. Tools Used</w:t>
      </w:r>
    </w:p>
    <w:p>
      <w:pPr>
        <w:spacing w:after="120"/>
      </w:pPr>
      <w:r>
        <w:t>• n8n — Workflow automation</w:t>
        <w:br/>
        <w:t>• Webhook — Receives incoming lead data</w:t>
        <w:br/>
        <w:t>• Postman — Tests the webhook request</w:t>
        <w:br/>
        <w:t>• IF Node — Validates the lead</w:t>
        <w:br/>
        <w:t>• HTTP Request — Calls an external API for enrichment</w:t>
        <w:br/>
        <w:t>• Google Sheets — Stores the processed lead</w:t>
        <w:br/>
        <w:t>• Gmail — Sends the sales notification</w:t>
      </w:r>
    </w:p>
    <w:p>
      <w:pPr>
        <w:pStyle w:val="Heading1"/>
      </w:pPr>
      <w:r>
        <w:t>4. Workflow Architecture</w:t>
      </w:r>
    </w:p>
    <w:p>
      <w:pPr>
        <w:spacing w:after="120"/>
      </w:pPr>
      <w:r>
        <w:t>Webhook</w:t>
        <w:br/>
        <w:t xml:space="preserve">   ↓</w:t>
        <w:br/>
        <w:t>Validate Lead</w:t>
        <w:br/>
        <w:t xml:space="preserve">   ↓</w:t>
        <w:br/>
        <w:t>HTTP Request / API Enrichment</w:t>
        <w:br/>
        <w:t xml:space="preserve">   ↓</w:t>
        <w:br/>
        <w:t>Google Sheets</w:t>
        <w:br/>
        <w:t xml:space="preserve">   ↓</w:t>
        <w:br/>
        <w:t>Gmail Notification</w:t>
      </w:r>
    </w:p>
    <w:p>
      <w:pPr>
        <w:spacing w:after="120"/>
      </w:pPr>
      <w:r>
        <w:t>Invalid-lead path: Validate Lead → FALSE → Stop</w:t>
      </w:r>
    </w:p>
    <w:p>
      <w:pPr>
        <w:pStyle w:val="Heading1"/>
      </w:pPr>
      <w:r>
        <w:t>5. Step 1 — Webhook</w:t>
      </w:r>
    </w:p>
    <w:p>
      <w:pPr>
        <w:spacing w:after="120"/>
      </w:pPr>
      <w:r>
        <w:t>A Webhook node is used as the entry point of the workflow. The webhook receives lead information through a POST request.</w:t>
      </w:r>
    </w:p>
    <w:p>
      <w:pPr>
        <w:spacing w:after="120"/>
      </w:pPr>
      <w:r>
        <w:t>Example input:</w:t>
        <w:br/>
        <w:t>{</w:t>
        <w:br/>
        <w:t xml:space="preserve">  "Name": "Ali Khan",</w:t>
        <w:br/>
        <w:t xml:space="preserve">  "Email": "ali@gmail.com",</w:t>
        <w:br/>
        <w:t xml:space="preserve">  "Company": "ABC Tech",</w:t>
        <w:br/>
        <w:t xml:space="preserve">  "Phone": "03001234567",</w:t>
        <w:br/>
        <w:t xml:space="preserve">  "Country": "Pakistan"</w:t>
        <w:br/>
        <w:t>}</w:t>
      </w:r>
    </w:p>
    <w:p>
      <w:pPr>
        <w:spacing w:after="120"/>
      </w:pPr>
      <w:r>
        <w:t>The webhook allows an external application or tool such as Postman to send lead information directly to the n8n workflow.</w:t>
      </w:r>
    </w:p>
    <w:p>
      <w:pPr>
        <w:pStyle w:val="Heading1"/>
      </w:pPr>
      <w:r>
        <w:t>6. Step 2 — Postman Testing</w:t>
      </w:r>
    </w:p>
    <w:p>
      <w:pPr>
        <w:spacing w:after="120"/>
      </w:pPr>
      <w:r>
        <w:t>Postman was used to test the webhook. The request method was POST and the lead information was sent in the request body as JSON. A successful test confirmed that n8n was able to receive the submitted lead.</w:t>
      </w:r>
    </w:p>
    <w:p>
      <w:pPr>
        <w:pStyle w:val="Heading1"/>
      </w:pPr>
      <w:r>
        <w:t>7. Step 3 — Lead Validation</w:t>
      </w:r>
    </w:p>
    <w:p>
      <w:pPr>
        <w:spacing w:after="120"/>
      </w:pPr>
      <w:r>
        <w:t>An IF node named Validate Lead checks whether the lead contains the required information. The email field is checked to make sure it is not empty.</w:t>
      </w:r>
    </w:p>
    <w:p>
      <w:pPr>
        <w:spacing w:after="120"/>
      </w:pPr>
      <w:r>
        <w:t>Valid Lead: TRUE → Continue to API enrichment.</w:t>
        <w:br/>
        <w:t>Invalid Lead: FALSE → Stop workflow.</w:t>
      </w:r>
    </w:p>
    <w:p>
      <w:pPr>
        <w:spacing w:after="120"/>
      </w:pPr>
      <w:r>
        <w:t>This prevents incomplete leads from being processed and sent to the sales team.</w:t>
      </w:r>
    </w:p>
    <w:p>
      <w:pPr>
        <w:pStyle w:val="Heading1"/>
      </w:pPr>
      <w:r>
        <w:t>8. Step 4 — API Enrichment</w:t>
      </w:r>
    </w:p>
    <w:p>
      <w:pPr>
        <w:spacing w:after="120"/>
      </w:pPr>
      <w:r>
        <w:t>An HTTP Request node is used to call an external API. The purpose of this step is to retrieve additional information related to the lead's country. The API request uses the country received from the webhook. The returned information is stored as Enriched Data.</w:t>
      </w:r>
    </w:p>
    <w:p>
      <w:pPr>
        <w:pStyle w:val="Heading1"/>
      </w:pPr>
      <w:r>
        <w:t>9. Step 5 — Google Sheets Storage</w:t>
      </w:r>
    </w:p>
    <w:p>
      <w:pPr>
        <w:spacing w:after="120"/>
      </w:pPr>
      <w:r>
        <w:t>After validation and enrichment, the lead is stored in the Google Sheet named Day11_Lead_Processing.</w:t>
      </w:r>
    </w:p>
    <w:p>
      <w:pPr>
        <w:spacing w:after="120"/>
      </w:pPr>
      <w:r>
        <w:t>Columns:</w:t>
        <w:br/>
        <w:t>Name | Email | Company | Phone | Country | Lead Status | Enriched Data</w:t>
      </w:r>
    </w:p>
    <w:p>
      <w:pPr>
        <w:spacing w:after="120"/>
      </w:pPr>
      <w:r>
        <w:t>The Lead Status is set to New. The Enriched Data column contains useful information returned by the external API.</w:t>
      </w:r>
    </w:p>
    <w:p>
      <w:pPr>
        <w:pStyle w:val="Heading1"/>
      </w:pPr>
      <w:r>
        <w:t>10. Step 6 — Gmail Notification</w:t>
      </w:r>
    </w:p>
    <w:p>
      <w:pPr>
        <w:spacing w:after="120"/>
      </w:pPr>
      <w:r>
        <w:t>After the lead is saved, the workflow sends an email notification.</w:t>
      </w:r>
    </w:p>
    <w:p>
      <w:pPr>
        <w:spacing w:after="120"/>
      </w:pPr>
      <w:r>
        <w:t>Subject:</w:t>
        <w:br/>
        <w:t>New Lead Received - [Lead Name]</w:t>
      </w:r>
    </w:p>
    <w:p>
      <w:pPr>
        <w:spacing w:after="120"/>
      </w:pPr>
      <w:r>
        <w:t>Email content:</w:t>
        <w:br/>
        <w:t>A new lead has been received.</w:t>
      </w:r>
    </w:p>
    <w:p>
      <w:pPr>
        <w:spacing w:after="120"/>
      </w:pPr>
      <w:r>
        <w:t>Name: [Lead Name]</w:t>
        <w:br/>
        <w:t>Email: [Lead Email]</w:t>
        <w:br/>
        <w:t>Company: [Company]</w:t>
        <w:br/>
        <w:t>Phone: [Phone]</w:t>
        <w:br/>
        <w:t>Country: [Country]</w:t>
      </w:r>
    </w:p>
    <w:p>
      <w:pPr>
        <w:spacing w:after="120"/>
      </w:pPr>
      <w:r>
        <w:t>Lead Status: New</w:t>
      </w:r>
    </w:p>
    <w:p>
      <w:pPr>
        <w:spacing w:after="120"/>
      </w:pPr>
      <w:r>
        <w:t>The lead has been validated, enriched using the external API, and saved to Google Sheets.</w:t>
      </w:r>
    </w:p>
    <w:p>
      <w:pPr>
        <w:spacing w:after="120"/>
      </w:pPr>
      <w:r>
        <w:t>For testing, the email can be sent to the user's own email address before using the actual sales-team address.</w:t>
      </w:r>
    </w:p>
    <w:p>
      <w:pPr>
        <w:pStyle w:val="Heading1"/>
      </w:pPr>
      <w:r>
        <w:t>11. Testing</w:t>
      </w:r>
    </w:p>
    <w:p>
      <w:pPr>
        <w:spacing w:after="120"/>
      </w:pPr>
      <w:r>
        <w:t>Test 1 — Valid Lead</w:t>
        <w:br/>
        <w:t>A valid lead containing all required fields was submitted through Postman.</w:t>
      </w:r>
    </w:p>
    <w:p>
      <w:pPr>
        <w:spacing w:after="120"/>
      </w:pPr>
      <w:r>
        <w:t>Expected result:</w:t>
        <w:br/>
        <w:t>Webhook → Validation TRUE → API Enrichment → Google Sheets → Gmail</w:t>
      </w:r>
    </w:p>
    <w:p>
      <w:pPr>
        <w:spacing w:after="120"/>
      </w:pPr>
      <w:r>
        <w:t>The lead should appear in Google Sheets and an email notification should be received.</w:t>
      </w:r>
    </w:p>
    <w:p>
      <w:pPr>
        <w:spacing w:after="120"/>
      </w:pPr>
      <w:r>
        <w:t>Test 2 — Invalid Lead</w:t>
        <w:br/>
        <w:t>A lead without an email address was submitted.</w:t>
      </w:r>
    </w:p>
    <w:p>
      <w:pPr>
        <w:spacing w:after="120"/>
      </w:pPr>
      <w:r>
        <w:t>Expected result:</w:t>
        <w:br/>
        <w:t>Webhook → Validation FALSE → Stop</w:t>
      </w:r>
    </w:p>
    <w:p>
      <w:pPr>
        <w:spacing w:after="120"/>
      </w:pPr>
      <w:r>
        <w:t>The invalid lead should not proceed to API enrichment, Google Sheets, or Gmail.</w:t>
      </w:r>
    </w:p>
    <w:p>
      <w:pPr>
        <w:pStyle w:val="Heading1"/>
      </w:pPr>
      <w:r>
        <w:t>12. Result</w:t>
      </w:r>
    </w:p>
    <w:p>
      <w:pPr>
        <w:spacing w:after="120"/>
      </w:pPr>
      <w:r>
        <w:t>The completed workflow demonstrates how multiple systems can be connected into one automated pipeline. The workflow receives a lead through a webhook, validates the incoming information, calls an external API to enrich the lead, stores the lead and enrichment data in Google Sheets, and sends an email notification to the sales team.</w:t>
      </w:r>
    </w:p>
    <w:p>
      <w:pPr>
        <w:pStyle w:val="Heading1"/>
      </w:pPr>
      <w:r>
        <w:t>13. Screenshots</w:t>
      </w:r>
    </w:p>
    <w:p>
      <w:pPr>
        <w:spacing w:after="120"/>
      </w:pPr>
      <w:r>
        <w:t>The following screenshots should be included with the submission:</w:t>
        <w:br/>
        <w:t>1. Webhook configuration and successful execution</w:t>
        <w:br/>
        <w:t>2. Postman request and response</w:t>
        <w:br/>
        <w:t>3. Validate Lead IF node</w:t>
        <w:br/>
        <w:t>4. HTTP Request and API response</w:t>
        <w:br/>
        <w:t>5. Google Sheets with the newly added lead</w:t>
        <w:br/>
        <w:t>6. Gmail notification</w:t>
        <w:br/>
        <w:t>7. Complete n8n workflow</w:t>
      </w:r>
    </w:p>
    <w:p>
      <w:pPr>
        <w:pStyle w:val="Heading1"/>
      </w:pPr>
      <w:r>
        <w:t>14. Conclusion</w:t>
      </w:r>
    </w:p>
    <w:p>
      <w:pPr>
        <w:spacing w:after="120"/>
      </w:pPr>
      <w:r>
        <w:t>The Day 11 automation combines a webhook, validation logic, an external API, data storage, and email notification into a single n8n workflow. This creates a practical automated lead-processing pipeline that can be extended later with CRM integration, additional enrichment APIs, lead scoring, or other sales automation.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