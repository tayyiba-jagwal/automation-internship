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Day 9 — JavaScript for Automation</w:t>
      </w:r>
    </w:p>
    <w:p>
      <w:pPr>
        <w:jc w:val="center"/>
      </w:pPr>
      <w:r>
        <w:rPr>
          <w:i/>
          <w:sz w:val="24"/>
        </w:rPr>
        <w:t>n8n Code Node Practical Task</w:t>
      </w:r>
    </w:p>
    <w:p>
      <w:pPr>
        <w:pStyle w:val="Heading1"/>
      </w:pPr>
      <w:r>
        <w:t>1. Objective</w:t>
      </w:r>
    </w:p>
    <w:p>
      <w:r>
        <w:t>The objective of this practical task was to use the n8n Code node and JavaScript to transform a messy dataset. The workflow normalizes student names, converts emails to lowercase, calculates grades from numeric scores, and filters the records to keep only students with grade A or B.</w:t>
      </w:r>
    </w:p>
    <w:p>
      <w:pPr>
        <w:pStyle w:val="Heading1"/>
      </w:pPr>
      <w:r>
        <w:t>2. Workflow</w:t>
      </w:r>
    </w:p>
    <w:p>
      <w:r>
        <w:t>The workflow contains two nodes:</w:t>
      </w:r>
    </w:p>
    <w:p>
      <w:r>
        <w:rPr>
          <w:b/>
        </w:rPr>
        <w:t>Manual Trigger → Code</w:t>
      </w:r>
    </w:p>
    <w:p>
      <w:r>
        <w:t>Code node mode: Run Once for All Items</w:t>
      </w:r>
    </w:p>
    <w:p>
      <w:r>
        <w:t>Language: JavaScript</w:t>
      </w:r>
    </w:p>
    <w:p>
      <w:pPr>
        <w:pStyle w:val="Heading1"/>
      </w:pPr>
      <w:r>
        <w:t>3. Input Dataset</w:t>
      </w:r>
    </w:p>
    <w:p>
      <w:r>
        <w:t>The input dataset contains 15 student records with Name, Email, and Score. The data intentionally contains inconsistent capitalization and extra spaces.</w:t>
      </w:r>
    </w:p>
    <w:p>
      <w:pPr>
        <w:pStyle w:val="Heading2"/>
      </w:pPr>
      <w:r>
        <w:t>Before Data</w:t>
      </w:r>
    </w:p>
    <w:p>
      <w:pPr>
        <w:jc w:val="center"/>
      </w:pPr>
      <w:r>
        <w:drawing>
          <wp:inline xmlns:a="http://schemas.openxmlformats.org/drawingml/2006/main" xmlns:pic="http://schemas.openxmlformats.org/drawingml/2006/picture">
            <wp:extent cx="6035040" cy="3025378"/>
            <wp:docPr id="1" name="Picture 1"/>
            <wp:cNvGraphicFramePr>
              <a:graphicFrameLocks noChangeAspect="1"/>
            </wp:cNvGraphicFramePr>
            <a:graphic>
              <a:graphicData uri="http://schemas.openxmlformats.org/drawingml/2006/picture">
                <pic:pic>
                  <pic:nvPicPr>
                    <pic:cNvPr id="0" name="73537.jpg"/>
                    <pic:cNvPicPr/>
                  </pic:nvPicPr>
                  <pic:blipFill>
                    <a:blip r:embed="rId9"/>
                    <a:stretch>
                      <a:fillRect/>
                    </a:stretch>
                  </pic:blipFill>
                  <pic:spPr>
                    <a:xfrm>
                      <a:off x="0" y="0"/>
                      <a:ext cx="6035040" cy="3025378"/>
                    </a:xfrm>
                    <a:prstGeom prst="rect"/>
                  </pic:spPr>
                </pic:pic>
              </a:graphicData>
            </a:graphic>
          </wp:inline>
        </w:drawing>
      </w:r>
    </w:p>
    <w:p>
      <w:pPr>
        <w:pStyle w:val="Heading1"/>
      </w:pPr>
      <w:r>
        <w:t>4. Transformations Performed</w:t>
      </w:r>
    </w:p>
    <w:p>
      <w:pPr>
        <w:pStyle w:val="Heading2"/>
      </w:pPr>
      <w:r>
        <w:t>4.1 Name Normalization</w:t>
      </w:r>
    </w:p>
    <w:p>
      <w:r>
        <w:t>Names are trimmed, converted to lowercase, split into words, and converted to title case.</w:t>
      </w:r>
    </w:p>
    <w:p>
      <w:r>
        <w:t>Example: "  ali KHAN " → "Ali Khan"</w:t>
      </w:r>
    </w:p>
    <w:p>
      <w:pPr>
        <w:pStyle w:val="Heading2"/>
      </w:pPr>
      <w:r>
        <w:t>4.2 Email Normalization</w:t>
      </w:r>
    </w:p>
    <w:p>
      <w:r>
        <w:t>Emails are trimmed and converted to lowercase.</w:t>
      </w:r>
    </w:p>
    <w:p>
      <w:r>
        <w:t>Example: "ALI.KHAN@GMAIL.COM" → "ali.khan@gmail.com"</w:t>
      </w:r>
    </w:p>
    <w:p>
      <w:pPr>
        <w:pStyle w:val="Heading2"/>
      </w:pPr>
      <w:r>
        <w:t>4.3 Grade Calculation</w:t>
      </w:r>
    </w:p>
    <w:tbl>
      <w:tblPr>
        <w:tblStyle w:val="TableGrid"/>
        <w:tblW w:type="auto" w:w="0"/>
        <w:tblLook w:firstColumn="1" w:firstRow="1" w:lastColumn="0" w:lastRow="0" w:noHBand="0" w:noVBand="1" w:val="04A0"/>
      </w:tblPr>
      <w:tblGrid>
        <w:gridCol w:w="4968"/>
        <w:gridCol w:w="4968"/>
      </w:tblGrid>
      <w:tr>
        <w:tc>
          <w:tcPr>
            <w:tcW w:type="dxa" w:w="4968"/>
          </w:tcPr>
          <w:p>
            <w:r>
              <w:t>Score</w:t>
            </w:r>
          </w:p>
        </w:tc>
        <w:tc>
          <w:tcPr>
            <w:tcW w:type="dxa" w:w="4968"/>
          </w:tcPr>
          <w:p>
            <w:r>
              <w:t>Grade</w:t>
            </w:r>
          </w:p>
        </w:tc>
      </w:tr>
      <w:tr>
        <w:tc>
          <w:tcPr>
            <w:tcW w:type="dxa" w:w="4968"/>
          </w:tcPr>
          <w:p>
            <w:r>
              <w:t>90–100</w:t>
            </w:r>
          </w:p>
        </w:tc>
        <w:tc>
          <w:tcPr>
            <w:tcW w:type="dxa" w:w="4968"/>
          </w:tcPr>
          <w:p>
            <w:r>
              <w:t>A</w:t>
            </w:r>
          </w:p>
        </w:tc>
      </w:tr>
      <w:tr>
        <w:tc>
          <w:tcPr>
            <w:tcW w:type="dxa" w:w="4968"/>
          </w:tcPr>
          <w:p>
            <w:r>
              <w:t>80–89</w:t>
            </w:r>
          </w:p>
        </w:tc>
        <w:tc>
          <w:tcPr>
            <w:tcW w:type="dxa" w:w="4968"/>
          </w:tcPr>
          <w:p>
            <w:r>
              <w:t>B</w:t>
            </w:r>
          </w:p>
        </w:tc>
      </w:tr>
      <w:tr>
        <w:tc>
          <w:tcPr>
            <w:tcW w:type="dxa" w:w="4968"/>
          </w:tcPr>
          <w:p>
            <w:r>
              <w:t>70–79</w:t>
            </w:r>
          </w:p>
        </w:tc>
        <w:tc>
          <w:tcPr>
            <w:tcW w:type="dxa" w:w="4968"/>
          </w:tcPr>
          <w:p>
            <w:r>
              <w:t>C</w:t>
            </w:r>
          </w:p>
        </w:tc>
      </w:tr>
      <w:tr>
        <w:tc>
          <w:tcPr>
            <w:tcW w:type="dxa" w:w="4968"/>
          </w:tcPr>
          <w:p>
            <w:r>
              <w:t>60–69</w:t>
            </w:r>
          </w:p>
        </w:tc>
        <w:tc>
          <w:tcPr>
            <w:tcW w:type="dxa" w:w="4968"/>
          </w:tcPr>
          <w:p>
            <w:r>
              <w:t>D</w:t>
            </w:r>
          </w:p>
        </w:tc>
      </w:tr>
      <w:tr>
        <w:tc>
          <w:tcPr>
            <w:tcW w:type="dxa" w:w="4968"/>
          </w:tcPr>
          <w:p>
            <w:r>
              <w:t>Below 60</w:t>
            </w:r>
          </w:p>
        </w:tc>
        <w:tc>
          <w:tcPr>
            <w:tcW w:type="dxa" w:w="4968"/>
          </w:tcPr>
          <w:p>
            <w:r>
              <w:t>F</w:t>
            </w:r>
          </w:p>
        </w:tc>
      </w:tr>
    </w:tbl>
    <w:p>
      <w:pPr>
        <w:pStyle w:val="Heading2"/>
      </w:pPr>
      <w:r>
        <w:t>4.4 Filtering</w:t>
      </w:r>
    </w:p>
    <w:p>
      <w:r>
        <w:t>After calculating the grade, .filter() keeps only records whose grade is A or B. Students with grades C, D, and F are removed from the final output.</w:t>
      </w:r>
    </w:p>
    <w:p>
      <w:pPr>
        <w:pStyle w:val="Heading1"/>
      </w:pPr>
      <w:r>
        <w:t>5. Code Node Script</w:t>
      </w:r>
    </w:p>
    <w:p>
      <w:pPr>
        <w:spacing w:after="0"/>
      </w:pPr>
      <w:r>
        <w:rPr>
          <w:rFonts w:ascii="Consolas" w:hAnsi="Consolas"/>
          <w:sz w:val="17"/>
        </w:rPr>
        <w:t>const students = [</w:t>
      </w:r>
    </w:p>
    <w:p>
      <w:pPr>
        <w:spacing w:after="0"/>
      </w:pPr>
      <w:r>
        <w:rPr>
          <w:rFonts w:ascii="Consolas" w:hAnsi="Consolas"/>
          <w:sz w:val="17"/>
        </w:rPr>
        <w:t xml:space="preserve">  { name: "  ali KHAN ", email: "ALI.KHAN@GMAIL.COM", score: 92 },</w:t>
      </w:r>
    </w:p>
    <w:p>
      <w:pPr>
        <w:spacing w:after="0"/>
      </w:pPr>
      <w:r>
        <w:rPr>
          <w:rFonts w:ascii="Consolas" w:hAnsi="Consolas"/>
          <w:sz w:val="17"/>
        </w:rPr>
        <w:t xml:space="preserve">  { name: "sara ahmed", email: "Sara.Ahmed@GMAIL.COM ", score: 85 },</w:t>
      </w:r>
    </w:p>
    <w:p>
      <w:pPr>
        <w:spacing w:after="0"/>
      </w:pPr>
      <w:r>
        <w:rPr>
          <w:rFonts w:ascii="Consolas" w:hAnsi="Consolas"/>
          <w:sz w:val="17"/>
        </w:rPr>
        <w:t xml:space="preserve">  { name: "  AHMED raza", email: "AHMED.RAZA@GMAIL.COM", score: 76 },</w:t>
      </w:r>
    </w:p>
    <w:p>
      <w:pPr>
        <w:spacing w:after="0"/>
      </w:pPr>
      <w:r>
        <w:rPr>
          <w:rFonts w:ascii="Consolas" w:hAnsi="Consolas"/>
          <w:sz w:val="17"/>
        </w:rPr>
        <w:t xml:space="preserve">  { name: "ayesha MALIK  ", email: "AYESHA.MALIK@GMAIL.COM", score: 68 },</w:t>
      </w:r>
    </w:p>
    <w:p>
      <w:pPr>
        <w:spacing w:after="0"/>
      </w:pPr>
      <w:r>
        <w:rPr>
          <w:rFonts w:ascii="Consolas" w:hAnsi="Consolas"/>
          <w:sz w:val="17"/>
        </w:rPr>
        <w:t xml:space="preserve">  { name: "  usman ali", email: "Usman.Ali@GMAIL.COM", score: 59 },</w:t>
      </w:r>
    </w:p>
    <w:p>
      <w:pPr>
        <w:spacing w:after="0"/>
      </w:pPr>
      <w:r>
        <w:rPr>
          <w:rFonts w:ascii="Consolas" w:hAnsi="Consolas"/>
          <w:sz w:val="17"/>
        </w:rPr>
        <w:t xml:space="preserve">  { name: "fatima KHAN", email: "FATIMA.KHAN@GMAIL.COM", score: 88 },</w:t>
      </w:r>
    </w:p>
    <w:p>
      <w:pPr>
        <w:spacing w:after="0"/>
      </w:pPr>
      <w:r>
        <w:rPr>
          <w:rFonts w:ascii="Consolas" w:hAnsi="Consolas"/>
          <w:sz w:val="17"/>
        </w:rPr>
        <w:t xml:space="preserve">  { name: "HAMZA iqbal ", email: "HAMZA.IQBAL@GMAIL.COM", score: 73 },</w:t>
      </w:r>
    </w:p>
    <w:p>
      <w:pPr>
        <w:spacing w:after="0"/>
      </w:pPr>
      <w:r>
        <w:rPr>
          <w:rFonts w:ascii="Consolas" w:hAnsi="Consolas"/>
          <w:sz w:val="17"/>
        </w:rPr>
        <w:t xml:space="preserve">  { name: "  zainab ahmed", email: "ZAINAB.AHMED@GMAIL.COM", score: 91 },</w:t>
      </w:r>
    </w:p>
    <w:p>
      <w:pPr>
        <w:spacing w:after="0"/>
      </w:pPr>
      <w:r>
        <w:rPr>
          <w:rFonts w:ascii="Consolas" w:hAnsi="Consolas"/>
          <w:sz w:val="17"/>
        </w:rPr>
        <w:t xml:space="preserve">  { name: "bilal HUSSAIN", email: "Bilal.Hussain@GMAIL.COM", score: 64 },</w:t>
      </w:r>
    </w:p>
    <w:p>
      <w:pPr>
        <w:spacing w:after="0"/>
      </w:pPr>
      <w:r>
        <w:rPr>
          <w:rFonts w:ascii="Consolas" w:hAnsi="Consolas"/>
          <w:sz w:val="17"/>
        </w:rPr>
        <w:t xml:space="preserve">  { name: "  hina malik ", email: "HINA.MALIK@GMAIL.COM", score: 55 },</w:t>
      </w:r>
    </w:p>
    <w:p>
      <w:pPr>
        <w:spacing w:after="0"/>
      </w:pPr>
      <w:r>
        <w:rPr>
          <w:rFonts w:ascii="Consolas" w:hAnsi="Consolas"/>
          <w:sz w:val="17"/>
        </w:rPr>
        <w:t xml:space="preserve">  { name: "omer FAROOQ", email: "OMER.FAROOQ@GMAIL.COM", score: 81 },</w:t>
      </w:r>
    </w:p>
    <w:p>
      <w:pPr>
        <w:spacing w:after="0"/>
      </w:pPr>
      <w:r>
        <w:rPr>
          <w:rFonts w:ascii="Consolas" w:hAnsi="Consolas"/>
          <w:sz w:val="17"/>
        </w:rPr>
        <w:t xml:space="preserve">  { name: "  maryam ali", email: "Maryam.Ali@GMAIL.COM", score: 78 },</w:t>
      </w:r>
    </w:p>
    <w:p>
      <w:pPr>
        <w:spacing w:after="0"/>
      </w:pPr>
      <w:r>
        <w:rPr>
          <w:rFonts w:ascii="Consolas" w:hAnsi="Consolas"/>
          <w:sz w:val="17"/>
        </w:rPr>
        <w:t xml:space="preserve">  { name: "danish KHAN  ", email: "DANISH.KHAN@GMAIL.COM", score: 45 },</w:t>
      </w:r>
    </w:p>
    <w:p>
      <w:pPr>
        <w:spacing w:after="0"/>
      </w:pPr>
      <w:r>
        <w:rPr>
          <w:rFonts w:ascii="Consolas" w:hAnsi="Consolas"/>
          <w:sz w:val="17"/>
        </w:rPr>
        <w:t xml:space="preserve">  { name: "iqra AHMED", email: "IQRA.AHMED@GMAIL.COM", score: 89 },</w:t>
      </w:r>
    </w:p>
    <w:p>
      <w:pPr>
        <w:spacing w:after="0"/>
      </w:pPr>
      <w:r>
        <w:rPr>
          <w:rFonts w:ascii="Consolas" w:hAnsi="Consolas"/>
          <w:sz w:val="17"/>
        </w:rPr>
        <w:t xml:space="preserve">  { name: "  saad raza ", email: "SAAD.RAZA@GMAIL.COM", score: 62 }</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const transformed = students.map(student =&gt; {</w:t>
      </w:r>
    </w:p>
    <w:p>
      <w:pPr>
        <w:spacing w:after="0"/>
      </w:pPr>
      <w:r>
        <w:rPr>
          <w:rFonts w:ascii="Consolas" w:hAnsi="Consolas"/>
          <w:sz w:val="17"/>
        </w:rPr>
        <w:t xml:space="preserve">  const cleanName = student.name</w:t>
      </w:r>
    </w:p>
    <w:p>
      <w:pPr>
        <w:spacing w:after="0"/>
      </w:pPr>
      <w:r>
        <w:rPr>
          <w:rFonts w:ascii="Consolas" w:hAnsi="Consolas"/>
          <w:sz w:val="17"/>
        </w:rPr>
        <w:t xml:space="preserve">    .trim()</w:t>
      </w:r>
    </w:p>
    <w:p>
      <w:pPr>
        <w:spacing w:after="0"/>
      </w:pPr>
      <w:r>
        <w:rPr>
          <w:rFonts w:ascii="Consolas" w:hAnsi="Consolas"/>
          <w:sz w:val="17"/>
        </w:rPr>
        <w:t xml:space="preserve">    .toLowerCase()</w:t>
      </w:r>
    </w:p>
    <w:p>
      <w:pPr>
        <w:spacing w:after="0"/>
      </w:pPr>
      <w:r>
        <w:rPr>
          <w:rFonts w:ascii="Consolas" w:hAnsi="Consolas"/>
          <w:sz w:val="17"/>
        </w:rPr>
        <w:t xml:space="preserve">    .split(" ")</w:t>
      </w:r>
    </w:p>
    <w:p>
      <w:pPr>
        <w:spacing w:after="0"/>
      </w:pPr>
      <w:r>
        <w:rPr>
          <w:rFonts w:ascii="Consolas" w:hAnsi="Consolas"/>
          <w:sz w:val="17"/>
        </w:rPr>
        <w:t xml:space="preserve">    .filter(word =&gt; word !== "")</w:t>
      </w:r>
    </w:p>
    <w:p>
      <w:pPr>
        <w:spacing w:after="0"/>
      </w:pPr>
      <w:r>
        <w:rPr>
          <w:rFonts w:ascii="Consolas" w:hAnsi="Consolas"/>
          <w:sz w:val="17"/>
        </w:rPr>
        <w:t xml:space="preserve">    .map(word =&gt; word.charAt(0).toUpperCase() + word.slice(1))</w:t>
      </w:r>
    </w:p>
    <w:p>
      <w:pPr>
        <w:spacing w:after="0"/>
      </w:pPr>
      <w:r>
        <w:rPr>
          <w:rFonts w:ascii="Consolas" w:hAnsi="Consolas"/>
          <w:sz w:val="17"/>
        </w:rPr>
        <w:t xml:space="preserve">    .join(" ");</w:t>
      </w:r>
    </w:p>
    <w:p>
      <w:pPr>
        <w:spacing w:after="0"/>
      </w:pPr>
      <w:r>
        <w:rPr>
          <w:rFonts w:ascii="Consolas" w:hAnsi="Consolas"/>
          <w:sz w:val="17"/>
        </w:rPr>
      </w:r>
    </w:p>
    <w:p>
      <w:pPr>
        <w:spacing w:after="0"/>
      </w:pPr>
      <w:r>
        <w:rPr>
          <w:rFonts w:ascii="Consolas" w:hAnsi="Consolas"/>
          <w:sz w:val="17"/>
        </w:rPr>
        <w:t xml:space="preserve">  const cleanEmail = student.email.trim().toLowerCase();</w:t>
      </w:r>
    </w:p>
    <w:p>
      <w:pPr>
        <w:spacing w:after="0"/>
      </w:pPr>
      <w:r>
        <w:rPr>
          <w:rFonts w:ascii="Consolas" w:hAnsi="Consolas"/>
          <w:sz w:val="17"/>
        </w:rPr>
      </w:r>
    </w:p>
    <w:p>
      <w:pPr>
        <w:spacing w:after="0"/>
      </w:pPr>
      <w:r>
        <w:rPr>
          <w:rFonts w:ascii="Consolas" w:hAnsi="Consolas"/>
          <w:sz w:val="17"/>
        </w:rPr>
        <w:t xml:space="preserve">  let grade;</w:t>
      </w:r>
    </w:p>
    <w:p>
      <w:pPr>
        <w:spacing w:after="0"/>
      </w:pPr>
      <w:r>
        <w:rPr>
          <w:rFonts w:ascii="Consolas" w:hAnsi="Consolas"/>
          <w:sz w:val="17"/>
        </w:rPr>
      </w:r>
    </w:p>
    <w:p>
      <w:pPr>
        <w:spacing w:after="0"/>
      </w:pPr>
      <w:r>
        <w:rPr>
          <w:rFonts w:ascii="Consolas" w:hAnsi="Consolas"/>
          <w:sz w:val="17"/>
        </w:rPr>
        <w:t xml:space="preserve">  if (student.score &gt;= 90) {</w:t>
      </w:r>
    </w:p>
    <w:p>
      <w:pPr>
        <w:spacing w:after="0"/>
      </w:pPr>
      <w:r>
        <w:rPr>
          <w:rFonts w:ascii="Consolas" w:hAnsi="Consolas"/>
          <w:sz w:val="17"/>
        </w:rPr>
        <w:t xml:space="preserve">    grade = "A";</w:t>
      </w:r>
    </w:p>
    <w:p>
      <w:pPr>
        <w:spacing w:after="0"/>
      </w:pPr>
      <w:r>
        <w:rPr>
          <w:rFonts w:ascii="Consolas" w:hAnsi="Consolas"/>
          <w:sz w:val="17"/>
        </w:rPr>
        <w:t xml:space="preserve">  } else if (student.score &gt;= 80) {</w:t>
      </w:r>
    </w:p>
    <w:p>
      <w:pPr>
        <w:spacing w:after="0"/>
      </w:pPr>
      <w:r>
        <w:rPr>
          <w:rFonts w:ascii="Consolas" w:hAnsi="Consolas"/>
          <w:sz w:val="17"/>
        </w:rPr>
        <w:t xml:space="preserve">    grade = "B";</w:t>
      </w:r>
    </w:p>
    <w:p>
      <w:pPr>
        <w:spacing w:after="0"/>
      </w:pPr>
      <w:r>
        <w:rPr>
          <w:rFonts w:ascii="Consolas" w:hAnsi="Consolas"/>
          <w:sz w:val="17"/>
        </w:rPr>
        <w:t xml:space="preserve">  } else if (student.score &gt;= 70) {</w:t>
      </w:r>
    </w:p>
    <w:p>
      <w:pPr>
        <w:spacing w:after="0"/>
      </w:pPr>
      <w:r>
        <w:rPr>
          <w:rFonts w:ascii="Consolas" w:hAnsi="Consolas"/>
          <w:sz w:val="17"/>
        </w:rPr>
        <w:t xml:space="preserve">    grade = "C";</w:t>
      </w:r>
    </w:p>
    <w:p>
      <w:pPr>
        <w:spacing w:after="0"/>
      </w:pPr>
      <w:r>
        <w:rPr>
          <w:rFonts w:ascii="Consolas" w:hAnsi="Consolas"/>
          <w:sz w:val="17"/>
        </w:rPr>
        <w:t xml:space="preserve">  } else if (student.score &gt;= 60) {</w:t>
      </w:r>
    </w:p>
    <w:p>
      <w:pPr>
        <w:spacing w:after="0"/>
      </w:pPr>
      <w:r>
        <w:rPr>
          <w:rFonts w:ascii="Consolas" w:hAnsi="Consolas"/>
          <w:sz w:val="17"/>
        </w:rPr>
        <w:t xml:space="preserve">    grade = "D";</w:t>
      </w:r>
    </w:p>
    <w:p>
      <w:pPr>
        <w:spacing w:after="0"/>
      </w:pPr>
      <w:r>
        <w:rPr>
          <w:rFonts w:ascii="Consolas" w:hAnsi="Consolas"/>
          <w:sz w:val="17"/>
        </w:rPr>
        <w:t xml:space="preserve">  } else {</w:t>
      </w:r>
    </w:p>
    <w:p>
      <w:pPr>
        <w:spacing w:after="0"/>
      </w:pPr>
      <w:r>
        <w:rPr>
          <w:rFonts w:ascii="Consolas" w:hAnsi="Consolas"/>
          <w:sz w:val="17"/>
        </w:rPr>
        <w:t xml:space="preserve">    grade = "F";</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return {</w:t>
      </w:r>
    </w:p>
    <w:p>
      <w:pPr>
        <w:spacing w:after="0"/>
      </w:pPr>
      <w:r>
        <w:rPr>
          <w:rFonts w:ascii="Consolas" w:hAnsi="Consolas"/>
          <w:sz w:val="17"/>
        </w:rPr>
        <w:t xml:space="preserve">    name: cleanName,</w:t>
      </w:r>
    </w:p>
    <w:p>
      <w:pPr>
        <w:spacing w:after="0"/>
      </w:pPr>
      <w:r>
        <w:rPr>
          <w:rFonts w:ascii="Consolas" w:hAnsi="Consolas"/>
          <w:sz w:val="17"/>
        </w:rPr>
        <w:t xml:space="preserve">    email: cleanEmail,</w:t>
      </w:r>
    </w:p>
    <w:p>
      <w:pPr>
        <w:spacing w:after="0"/>
      </w:pPr>
      <w:r>
        <w:rPr>
          <w:rFonts w:ascii="Consolas" w:hAnsi="Consolas"/>
          <w:sz w:val="17"/>
        </w:rPr>
        <w:t xml:space="preserve">    score: Number(student.score),</w:t>
      </w:r>
    </w:p>
    <w:p>
      <w:pPr>
        <w:spacing w:after="0"/>
      </w:pPr>
      <w:r>
        <w:rPr>
          <w:rFonts w:ascii="Consolas" w:hAnsi="Consolas"/>
          <w:sz w:val="17"/>
        </w:rPr>
        <w:t xml:space="preserve">    grade: grade</w:t>
      </w:r>
    </w:p>
    <w:p>
      <w:pPr>
        <w:spacing w:after="0"/>
      </w:pPr>
      <w:r>
        <w:rPr>
          <w:rFonts w:ascii="Consolas" w:hAnsi="Consolas"/>
          <w:sz w:val="17"/>
        </w:rPr>
        <w:t xml:space="preserve">  };</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const filtered = transformed.filter(student =&gt; {</w:t>
      </w:r>
    </w:p>
    <w:p>
      <w:pPr>
        <w:spacing w:after="0"/>
      </w:pPr>
      <w:r>
        <w:rPr>
          <w:rFonts w:ascii="Consolas" w:hAnsi="Consolas"/>
          <w:sz w:val="17"/>
        </w:rPr>
        <w:t xml:space="preserve">  return student.grade === "A" || student.grade === "B";</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return filtered.map(student =&gt; ({</w:t>
      </w:r>
    </w:p>
    <w:p>
      <w:pPr>
        <w:spacing w:after="0"/>
      </w:pPr>
      <w:r>
        <w:rPr>
          <w:rFonts w:ascii="Consolas" w:hAnsi="Consolas"/>
          <w:sz w:val="17"/>
        </w:rPr>
        <w:t xml:space="preserve">  json: student</w:t>
      </w:r>
    </w:p>
    <w:p>
      <w:pPr>
        <w:spacing w:after="0"/>
      </w:pPr>
      <w:r>
        <w:rPr>
          <w:rFonts w:ascii="Consolas" w:hAnsi="Consolas"/>
          <w:sz w:val="17"/>
        </w:rPr>
        <w:t>}));</w:t>
      </w:r>
    </w:p>
    <w:p>
      <w:pPr>
        <w:pStyle w:val="Heading1"/>
      </w:pPr>
      <w:r>
        <w:t>6. After Data</w:t>
      </w:r>
    </w:p>
    <w:p>
      <w:r>
        <w:t>After execution, the Code node produced 6 output records. The output contains normalized names, lowercase emails, numeric scores, and the computed grade. Only grades A and B remain.</w:t>
      </w:r>
    </w:p>
    <w:p>
      <w:pPr>
        <w:jc w:val="center"/>
      </w:pPr>
      <w:r>
        <w:drawing>
          <wp:inline xmlns:a="http://schemas.openxmlformats.org/drawingml/2006/main" xmlns:pic="http://schemas.openxmlformats.org/drawingml/2006/picture">
            <wp:extent cx="6035040" cy="3084314"/>
            <wp:docPr id="2" name="Picture 2"/>
            <wp:cNvGraphicFramePr>
              <a:graphicFrameLocks noChangeAspect="1"/>
            </wp:cNvGraphicFramePr>
            <a:graphic>
              <a:graphicData uri="http://schemas.openxmlformats.org/drawingml/2006/picture">
                <pic:pic>
                  <pic:nvPicPr>
                    <pic:cNvPr id="0" name="73538.jpg"/>
                    <pic:cNvPicPr/>
                  </pic:nvPicPr>
                  <pic:blipFill>
                    <a:blip r:embed="rId10"/>
                    <a:stretch>
                      <a:fillRect/>
                    </a:stretch>
                  </pic:blipFill>
                  <pic:spPr>
                    <a:xfrm>
                      <a:off x="0" y="0"/>
                      <a:ext cx="6035040" cy="3084314"/>
                    </a:xfrm>
                    <a:prstGeom prst="rect"/>
                  </pic:spPr>
                </pic:pic>
              </a:graphicData>
            </a:graphic>
          </wp:inline>
        </w:drawing>
      </w:r>
    </w:p>
    <w:p>
      <w:pPr>
        <w:pStyle w:val="Heading1"/>
      </w:pPr>
      <w:r>
        <w:t>7. Result</w:t>
      </w:r>
    </w:p>
    <w:p>
      <w:r>
        <w:t>The workflow successfully transformed the 15 input records using the n8n Code node. Names were normalized, emails were converted to lowercase, grades were calculated from the scores, and .filter() retained only students with grades A or B. The final output contained 6 records.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