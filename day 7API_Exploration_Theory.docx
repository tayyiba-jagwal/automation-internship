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Day 7 – API Exploration Using Postman</w:t>
      </w:r>
    </w:p>
    <w:p>
      <w:r>
        <w:t>Name: Tayyiba Jagwal</w:t>
        <w:br/>
        <w:t>Department: CS &amp; IT</w:t>
        <w:br/>
        <w:t>University: Hazara University</w:t>
      </w:r>
    </w:p>
    <w:p>
      <w:pPr>
        <w:pStyle w:val="Heading2"/>
      </w:pPr>
      <w:r>
        <w:t>Introduction</w:t>
      </w:r>
    </w:p>
    <w:p>
      <w:r>
        <w:t>The purpose of this task was to understand how APIs work by using Postman to send requests and inspect responses.</w:t>
      </w:r>
    </w:p>
    <w:p>
      <w:pPr>
        <w:pStyle w:val="Heading2"/>
      </w:pPr>
      <w:r>
        <w:t>API Fundamentals</w:t>
      </w:r>
    </w:p>
    <w:p>
      <w:r>
        <w:br/>
        <w:t>API (Application Programming Interface): A mechanism that allows two applications to communicate.</w:t>
        <w:br/>
        <w:br/>
        <w:t>REST: A style of designing APIs that uses standard HTTP methods.</w:t>
        <w:br/>
        <w:br/>
        <w:t>Endpoint: The URL used to access data from a server.</w:t>
        <w:br/>
        <w:br/>
        <w:t>Request: Information sent from a client to a server.</w:t>
        <w:br/>
        <w:br/>
        <w:t>Response: Information returned by the server.</w:t>
        <w:br/>
        <w:br/>
        <w:t>Headers: Additional information sent with a request.</w:t>
        <w:br/>
        <w:br/>
        <w:t>Query Parameters: Values added to a URL to filter or modify results.</w:t>
        <w:br/>
        <w:br/>
        <w:t>Request Body: Data sent to the server.</w:t>
        <w:br/>
        <w:br/>
        <w:t>JSON: A lightweight format used for storing and exchanging data.</w:t>
        <w:br/>
        <w:br/>
        <w:t>HTTP Methods:</w:t>
        <w:br/>
        <w:t>• GET – Retrieve data.</w:t>
        <w:br/>
        <w:t>• POST – Create new data.</w:t>
        <w:br/>
        <w:t>• PUT – Replace existing data.</w:t>
        <w:br/>
        <w:t>• PATCH – Update existing data.</w:t>
        <w:br/>
        <w:t>• DELETE – Remove data.</w:t>
        <w:br/>
        <w:br/>
        <w:t>HTTP Status Codes:</w:t>
        <w:br/>
        <w:t>• 200 – Request successful.</w:t>
        <w:br/>
        <w:t>• 201 – Resource created successfully.</w:t>
        <w:br/>
        <w:t>• 400 – Bad request.</w:t>
        <w:br/>
        <w:t>• 401 – Unauthorized access.</w:t>
        <w:br/>
        <w:t>• 403 – Forbidden.</w:t>
        <w:br/>
        <w:t>• 404 – Resource not found.</w:t>
        <w:br/>
        <w:t>• 429 – Too many requests.</w:t>
        <w:br/>
        <w:t>• 500 – Internal server error.</w:t>
        <w:br/>
      </w:r>
    </w:p>
    <w:p>
      <w:pPr>
        <w:pStyle w:val="Heading2"/>
      </w:pPr>
      <w:r>
        <w:t>Request Details</w:t>
      </w:r>
    </w:p>
    <w:p>
      <w:r>
        <w:t>Method: GET</w:t>
        <w:br/>
        <w:t>URL: https://dummyjson.com/quotes/random</w:t>
        <w:br/>
        <w:t>Status Code: 200 OK</w:t>
      </w:r>
    </w:p>
    <w:p>
      <w:pPr>
        <w:pStyle w:val="Heading2"/>
      </w:pPr>
      <w:r>
        <w:t>Headers</w:t>
      </w:r>
    </w:p>
    <w:p>
      <w:r>
        <w:t>Cache-Control: no-cache</w:t>
        <w:br/>
        <w:t>User-Agent: PostmanRuntime</w:t>
        <w:br/>
        <w:t>Accept: */*</w:t>
        <w:br/>
        <w:t>Connection: keep-alive</w:t>
      </w:r>
    </w:p>
    <w:p>
      <w:pPr>
        <w:pStyle w:val="Heading2"/>
      </w:pPr>
      <w:r>
        <w:t>JSON Response</w:t>
      </w:r>
    </w:p>
    <w:p>
      <w:r>
        <w:t>{</w:t>
        <w:br/>
        <w:t>"id": 1150,</w:t>
        <w:br/>
        <w:t>"quote": "Eros Will Have Naked Bodies; Friendship Naked Personalities.",</w:t>
        <w:br/>
        <w:t>"author": "C. S. Lewis"</w:t>
        <w:br/>
        <w:t>}</w:t>
      </w:r>
    </w:p>
    <w:p>
      <w:pPr>
        <w:pStyle w:val="Heading2"/>
      </w:pPr>
      <w:r>
        <w:t>JSON Structure</w:t>
      </w:r>
    </w:p>
    <w:p>
      <w:r>
        <w:t>id – Unique identifier</w:t>
        <w:br/>
        <w:t>quote – Text of the quotation</w:t>
        <w:br/>
        <w:t>author – Name of the author</w:t>
      </w:r>
    </w:p>
    <w:p>
      <w:pPr>
        <w:pStyle w:val="Heading2"/>
      </w:pPr>
      <w:r>
        <w:t>Error Request</w:t>
      </w:r>
    </w:p>
    <w:p>
      <w:r>
        <w:t>Method: GET</w:t>
        <w:br/>
        <w:t>URL: https://dummyjson.com/quotes/xyz</w:t>
        <w:br/>
        <w:t>Status Code: 404 Not Found</w:t>
        <w:br/>
        <w:t>Reason: The endpoint does not exist.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